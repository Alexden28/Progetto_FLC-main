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Analisi Interazioni OpenClaw -&gt; Ollama</w:t>
      </w:r>
    </w:p>
    <w:p>
      <w:pPr>
        <w:pStyle w:val="Heading1"/>
      </w:pPr>
      <w:r>
        <w:t>Chiamata 1</w:t>
      </w:r>
    </w:p>
    <w:p>
      <w:pPr>
        <w:pStyle w:val="Heading2"/>
      </w:pPr>
      <w:r>
        <w:t>Cosa riceve Ollama - System Prompt:</w:t>
      </w:r>
    </w:p>
    <w:p>
      <w:r>
        <w:t>You are a context summarization assistant. Your task is to read a conversation between a user and an AI coding assistant, then produce a structured summary following the exact format specified.</w:t>
        <w:br/>
        <w:br/>
        <w:t>Do NOT continue the conversation. Do NOT respond to any questions in the conversation. ONLY output the structured summary.</w:t>
      </w:r>
    </w:p>
    <w:p>
      <w:pPr>
        <w:pStyle w:val="Heading2"/>
      </w:pPr>
      <w:r>
        <w:t>Cosa riceve Ollama - Prompt Attivatore (USER):</w:t>
      </w:r>
    </w:p>
    <w:p>
      <w:r>
        <w:t>&lt;conversation&gt;</w:t>
        <w:br/>
        <w:br/>
        <w:t>&lt;/conversation&gt;</w:t>
        <w:br/>
        <w:br/>
        <w:t>The messages above are a conversation to summarize. Create a structured context checkpoint summary that another LLM will use to continue the work.</w:t>
        <w:br/>
        <w:br/>
        <w:t>Use this EXACT format:</w:t>
        <w:br/>
        <w:br/>
        <w:t>## Goal</w:t>
        <w:br/>
        <w:t>[What is the user trying to accomplish? Can be multiple items if the session covers different tasks.]</w:t>
        <w:br/>
        <w:br/>
        <w:t>## Constraints &amp; Preferences</w:t>
        <w:br/>
        <w:t>- [Any constraints, preferences, or requirements mentioned by user]</w:t>
        <w:br/>
        <w:t>- [Or "(none)" if none were mentioned]</w:t>
        <w:br/>
        <w:br/>
        <w:t>## Progress</w:t>
        <w:br/>
        <w:t>### Done</w:t>
        <w:br/>
        <w:t>- [x] [Completed tasks/changes]</w:t>
        <w:br/>
        <w:br/>
        <w:t>### In Progress</w:t>
        <w:br/>
        <w:t>- [ ] [Current work]</w:t>
        <w:br/>
        <w:br/>
        <w:t>### Blocked</w:t>
        <w:br/>
        <w:t>- [Issues preventing progress, if any]</w:t>
        <w:br/>
        <w:br/>
        <w:t>## Key Decisions</w:t>
        <w:br/>
        <w:t>- **[Decision]**: [Brief rationale]</w:t>
        <w:br/>
        <w:br/>
        <w:t>## Next Steps</w:t>
        <w:br/>
        <w:t>1. [Ordered list of what should happen next]</w:t>
        <w:br/>
        <w:br/>
        <w:t>## Critical Context</w:t>
        <w:br/>
        <w:t>- [Any data, examples, or references needed to continue]</w:t>
        <w:br/>
        <w:t>- [Or "(none)" if not applicable]</w:t>
        <w:br/>
        <w:br/>
        <w:t>Keep each section concise. Preserve exact file paths, function names, and error messages.</w:t>
      </w:r>
    </w:p>
    <w:p>
      <w:pPr>
        <w:pStyle w:val="Heading1"/>
      </w:pPr>
      <w:r>
        <w:t>Chiamata 2</w:t>
      </w:r>
    </w:p>
    <w:p>
      <w:pPr>
        <w:pStyle w:val="Heading2"/>
      </w:pPr>
      <w:r>
        <w:t>Cosa riceve Ollama - System Prompt:</w:t>
      </w:r>
    </w:p>
    <w:p>
      <w:r>
        <w:t>You are a context summarization assistant. Your task is to read a conversation between a user and an AI coding assistant, then produce a structured summary following the exact format specified.</w:t>
        <w:br/>
        <w:br/>
        <w:t>Do NOT continue the conversation. Do NOT respond to any questions in the conversation. ONLY output the structured summary.</w:t>
      </w:r>
    </w:p>
    <w:p>
      <w:pPr>
        <w:pStyle w:val="Heading2"/>
      </w:pPr>
      <w:r>
        <w:t>Cosa riceve Ollama - Prompt Attivatore (USER):</w:t>
      </w:r>
    </w:p>
    <w:p>
      <w:r>
        <w:t>&lt;conversation&gt;</w:t>
        <w:br/>
        <w:br/>
        <w:t>&lt;/conversation&gt;</w:t>
        <w:br/>
        <w:br/>
        <w:t>&lt;previous-summary&gt;</w:t>
        <w:br/>
        <w:t>## Goal</w:t>
        <w:br/>
        <w:t>- Develop a Python script for data analysis</w:t>
        <w:br/>
        <w:br/>
        <w:t>## Constraints &amp; Preferences</w:t>
        <w:br/>
        <w:t>- (none)</w:t>
        <w:br/>
        <w:br/>
        <w:t>## Progress</w:t>
        <w:br/>
        <w:t>### Done</w:t>
        <w:br/>
        <w:t>- [x] Set up virtual environment for project</w:t>
        <w:br/>
        <w:t>- [x] Installed necessary libraries: pandas, numpy, matplotlib</w:t>
        <w:br/>
        <w:br/>
        <w:t>### In Progress</w:t>
        <w:br/>
        <w:t>- [ ] Write code to load and preprocess dataset</w:t>
        <w:br/>
        <w:br/>
        <w:t>### Blocked</w:t>
        <w:br/>
        <w:t>- [ ]</w:t>
        <w:br/>
        <w:br/>
        <w:t>## Key Decisions</w:t>
        <w:br/>
        <w:t>- **Choose pandas as the primary library for data manipulation**: Provides robust data structures and easy-to-use data analysis tools.</w:t>
        <w:br/>
        <w:br/>
        <w:t>## Next Steps</w:t>
        <w:br/>
        <w:t>1. Continue writing code to load and preprocess dataset.</w:t>
        <w:br/>
        <w:t>2. Create a function to perform basic statistical analysis on the dataset.</w:t>
        <w:br/>
        <w:t>3. Visualize the data using matplotlib.</w:t>
        <w:br/>
        <w:br/>
        <w:t>## Critical Context</w:t>
        <w:br/>
        <w:t>- Path to dataset: /home/user/data/project_data.csv</w:t>
        <w:br/>
        <w:t>&lt;/previous-summary&gt;</w:t>
        <w:br/>
        <w:br/>
        <w:t>The messages above are NEW conversation messages to incorporate into the existing summary provided in &lt;previous-summary&gt; tags.</w:t>
        <w:br/>
        <w:br/>
        <w:t>Update the existing structured summary with new information. RULES:</w:t>
        <w:br/>
        <w:t>- PRESERVE all existing information from the previous summary</w:t>
        <w:br/>
        <w:t>- ADD new progress, decisions, and context from the new messages</w:t>
        <w:br/>
        <w:t>- UPDATE the Progress section: move items from "In Progress" to "Done" when completed</w:t>
        <w:br/>
        <w:t>- UPDATE "Next Steps" based on what was accomplished</w:t>
        <w:br/>
        <w:t>- PRESERVE exact file paths, function names, and error messages</w:t>
        <w:br/>
        <w:t>- If something is no longer relevant, you may remove it</w:t>
        <w:br/>
        <w:br/>
        <w:t>Use this EXACT format:</w:t>
        <w:br/>
        <w:br/>
        <w:t>## Goal</w:t>
        <w:br/>
        <w:t>[Preserve existing goals, add new ones if the task expanded]</w:t>
        <w:br/>
        <w:br/>
        <w:t>## Constraints &amp; Preferences</w:t>
        <w:br/>
        <w:t>- [Preserve existing, add new ones discovered]</w:t>
        <w:br/>
        <w:br/>
        <w:t>## Progress</w:t>
        <w:br/>
        <w:t>### Done</w:t>
        <w:br/>
        <w:t>- [x] [Include previously done items AND newly completed items]</w:t>
        <w:br/>
        <w:br/>
        <w:t>### In Progress</w:t>
        <w:br/>
        <w:t>- [ ] [Current work - update based on progress]</w:t>
        <w:br/>
        <w:br/>
        <w:t>### Blocked</w:t>
        <w:br/>
        <w:t>- [Current blockers - remove if resolved]</w:t>
        <w:br/>
        <w:br/>
        <w:t>## Key Decisions</w:t>
        <w:br/>
        <w:t>- **[Decision]**: [Brief rationale] (preserve all previous, add new)</w:t>
        <w:br/>
        <w:br/>
        <w:t>## Next Steps</w:t>
        <w:br/>
        <w:t>1. [Update based on current state]</w:t>
        <w:br/>
        <w:br/>
        <w:t>## Critical Context</w:t>
        <w:br/>
        <w:t>- [Preserve important context, add new if needed]</w:t>
        <w:br/>
        <w:br/>
        <w:t>Keep each section concise. Preserve exact file paths, function names, and error messages.</w:t>
      </w:r>
    </w:p>
    <w:p>
      <w:pPr>
        <w:pStyle w:val="Heading1"/>
      </w:pPr>
      <w:r>
        <w:t>Chiamata 3</w:t>
      </w:r>
    </w:p>
    <w:p>
      <w:pPr>
        <w:pStyle w:val="Heading2"/>
      </w:pPr>
      <w:r>
        <w:t>Cosa riceve Ollama - System Prompt:</w:t>
      </w:r>
    </w:p>
    <w:p>
      <w:r>
        <w:t>You are a context summarization assistant. Your task is to read a conversation between a user and an AI coding assistant, then produce a structured summary following the exact format specified.</w:t>
        <w:br/>
        <w:br/>
        <w:t>Do NOT continue the conversation. Do NOT respond to any questions in the conversation. ONLY output the structured summary.</w:t>
      </w:r>
    </w:p>
    <w:p>
      <w:pPr>
        <w:pStyle w:val="Heading2"/>
      </w:pPr>
      <w:r>
        <w:t>Cosa riceve Ollama - Prompt Attivatore (USER):</w:t>
      </w:r>
    </w:p>
    <w:p>
      <w:r>
        <w:t>&lt;conversation&gt;</w:t>
        <w:br/>
        <w:br/>
        <w:t>&lt;/conversation&gt;</w:t>
        <w:br/>
        <w:br/>
        <w:t>&lt;previous-summary&gt;</w:t>
        <w:br/>
        <w:t>## Goal</w:t>
        <w:br/>
        <w:t>- Develop a Python script for data analysis</w:t>
        <w:br/>
        <w:br/>
        <w:t>## Constraints &amp; Preferences</w:t>
        <w:br/>
        <w:t>- (none)</w:t>
        <w:br/>
        <w:br/>
        <w:t>## Progress</w:t>
        <w:br/>
        <w:t>### Done</w:t>
        <w:br/>
        <w:t>- [x] Set up virtual environment for project</w:t>
        <w:br/>
        <w:t>- [x] Installed necessary libraries: pandas, numpy, matplotlib</w:t>
        <w:br/>
        <w:t>- [x] Write code to load and preprocess dataset</w:t>
        <w:br/>
        <w:br/>
        <w:t>### In Progress</w:t>
        <w:br/>
        <w:t>- [ ]</w:t>
        <w:br/>
        <w:br/>
        <w:t>### Blocked</w:t>
        <w:br/>
        <w:t>- [ ]</w:t>
        <w:br/>
        <w:br/>
        <w:t>## Key Decisions</w:t>
        <w:br/>
        <w:t>- **Choose pandas as the primary library for data manipulation**: Provides robust data structures and easy-to-use data analysis tools.</w:t>
        <w:br/>
        <w:br/>
        <w:t>## Next Steps</w:t>
        <w:br/>
        <w:t>1. Create a function to perform basic statistical analysis on the dataset.</w:t>
        <w:br/>
        <w:t>2. Visualize the data using matplotlib.</w:t>
        <w:br/>
        <w:br/>
        <w:t>## Critical Context</w:t>
        <w:br/>
        <w:t>- Path to dataset: /home/user/data/project_data.csv</w:t>
        <w:br/>
        <w:t>&lt;/previous-summary&gt;</w:t>
        <w:br/>
        <w:br/>
        <w:t>The messages above are NEW conversation messages to incorporate into the existing summary provided in &lt;previous-summary&gt; tags.</w:t>
        <w:br/>
        <w:br/>
        <w:t>Update the existing structured summary with new information. RULES:</w:t>
        <w:br/>
        <w:t>- PRESERVE all existing information from the previous summary</w:t>
        <w:br/>
        <w:t>- ADD new progress, decisions, and context from the new messages</w:t>
        <w:br/>
        <w:t>- UPDATE the Progress section: move items from "In Progress" to "Done" when completed</w:t>
        <w:br/>
        <w:t>- UPDATE "Next Steps" based on what was accomplished</w:t>
        <w:br/>
        <w:t>- PRESERVE exact file paths, function names, and error messages</w:t>
        <w:br/>
        <w:t>- If something is no longer relevant, you may remove it</w:t>
        <w:br/>
        <w:br/>
        <w:t>Use this EXACT format:</w:t>
        <w:br/>
        <w:br/>
        <w:t>## Goal</w:t>
        <w:br/>
        <w:t>[Preserve existing goals, add new ones if the task expanded]</w:t>
        <w:br/>
        <w:br/>
        <w:t>## Constraints &amp; Preferences</w:t>
        <w:br/>
        <w:t>- [Preserve existing, add new ones discovered]</w:t>
        <w:br/>
        <w:br/>
        <w:t>## Progress</w:t>
        <w:br/>
        <w:t>### Done</w:t>
        <w:br/>
        <w:t>- [x] [Include previously done items AND newly completed items]</w:t>
        <w:br/>
        <w:br/>
        <w:t>### In Progress</w:t>
        <w:br/>
        <w:t>- [ ] [Current work - update based on progress]</w:t>
        <w:br/>
        <w:br/>
        <w:t>### Blocked</w:t>
        <w:br/>
        <w:t>- [Current blockers - remove if resolved]</w:t>
        <w:br/>
        <w:br/>
        <w:t>## Key Decisions</w:t>
        <w:br/>
        <w:t>- **[Decision]**: [Brief rationale] (preserve all previous, add new)</w:t>
        <w:br/>
        <w:br/>
        <w:t>## Next Steps</w:t>
        <w:br/>
        <w:t>1. [Update based on current state]</w:t>
        <w:br/>
        <w:br/>
        <w:t>## Critical Context</w:t>
        <w:br/>
        <w:t>- [Preserve important context, add new if needed]</w:t>
        <w:br/>
        <w:br/>
        <w:t>Keep each section concise. Preserve exact file paths, function names, and error messages.</w:t>
      </w:r>
    </w:p>
    <w:p>
      <w:pPr>
        <w:pStyle w:val="Heading1"/>
      </w:pPr>
      <w:r>
        <w:t>Risultato: Output Finale di Ollama</w:t>
      </w:r>
    </w:p>
    <w:p>
      <w:r>
        <w:t>## Goal</w:t>
        <w:br/>
        <w:t>- Develop a Python script for data analysis</w:t>
        <w:br/>
        <w:br/>
        <w:t>## Constraints &amp; Preferences</w:t>
        <w:br/>
        <w:t>- (none)</w:t>
        <w:br/>
        <w:br/>
        <w:t>## Progress</w:t>
        <w:br/>
        <w:t>### Done</w:t>
        <w:br/>
        <w:t>- [x] Set up virtual environment for project</w:t>
        <w:br/>
        <w:t>- [x] Installed necessary libraries: pandas, numpy, matplotlib</w:t>
        <w:br/>
        <w:t>- [x] Write code to load and preprocess dataset</w:t>
        <w:br/>
        <w:br/>
        <w:t>### In Progress</w:t>
        <w:br/>
        <w:t>- [ ]</w:t>
        <w:br/>
        <w:br/>
        <w:t>### Blocked</w:t>
        <w:br/>
        <w:t>- [ ]</w:t>
        <w:br/>
        <w:br/>
        <w:t>## Key Decisions</w:t>
        <w:br/>
        <w:t>- **Choose pandas as the primary library for data manipulation**: Provides robust data structures and easy-to-use data analysis tools.</w:t>
        <w:br/>
        <w:br/>
        <w:t>## Next Steps</w:t>
        <w:br/>
        <w:t>1. Create a function to perform basic statistical analysis on the dataset.</w:t>
        <w:br/>
        <w:t>2. Visualize the data using matplotlib.</w:t>
        <w:br/>
        <w:br/>
        <w:t>## Critical Context</w:t>
        <w:br/>
        <w:t>- Path to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